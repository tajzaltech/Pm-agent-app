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2E4BFF"/>
          <w:sz w:val="48"/>
        </w:rPr>
        <w:t>PM Agent: How the Tool Works</w:t>
      </w:r>
    </w:p>
    <w:p>
      <w:pPr>
        <w:spacing w:after="280"/>
        <w:jc w:val="center"/>
      </w:pPr>
      <w:r>
        <w:rPr>
          <w:rFonts w:ascii="Calibri" w:hAnsi="Calibri"/>
          <w:b w:val="0"/>
          <w:color w:val="555555"/>
          <w:sz w:val="24"/>
        </w:rPr>
        <w:t>A simple English guide for understanding the full product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648"/>
            <w:shd w:fill="F4F6FF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E4BFF"/>
                <w:sz w:val="22"/>
              </w:rPr>
              <w:t>Short summary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PM Agent turns customer support requests into clear engineering tickets. It connects to ticket sources, reads code context from repositories, drafts implementation-ready tickets, and lets the team approve or reject them before sending them to a project management tool.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1. What PM Agent Is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PM Agent is a product management assistant for software teams. It helps teams convert customer requests, bugs, and support messages into organized development work.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tool does not replace a product manager or engineer. It prepares a first draft, adds useful context, and gives the team a review screen so a human can make the final decision.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Support teams use it to avoid manually rewriting tickets.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Product teams use it to understand customer demand.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Engineering teams use it to see related code areas and implementation notes.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2. First User Flow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normal user journey is simple: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The user opens the app and first sees the sign in page.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If the user already has an account, they sign in and go directly to the main app.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If the user is new, they click sign up.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After sign up, the user goes to onboarding.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Onboarding connects tools and prepares the workspace.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After setup, the user lands in the Queue to review AI-created tickets.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648"/>
            <w:shd w:fill="F4F6FF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E4BFF"/>
                <w:sz w:val="22"/>
              </w:rPr>
              <w:t>Current prototype behavior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In the current demo build, sign in goes to the Queue, and sign up goes directly to onboarding. In a real production app, sign up can also include email verification before onboarding.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3. Authentication Screens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authentication area contains the pages a normal SaaS product needs: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Sign in: for existing users.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Sign up: for new users creating a workspace.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Forgot password: lets a user request a reset link.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Reset password: lets the user choose a new password.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Verify email: can be used when the product requires email confirmation.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purpose of these screens is to make the product feel like a real application before the user reaches onboarding and the main dashboard.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4. Onboarding Flow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Onboarding teaches PM Agent where information comes from, where the code lives, and where accepted tickets should be sent.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43B53"/>
          <w:sz w:val="26"/>
        </w:rPr>
        <w:t>Step 1: Connect Ticket Source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ticket source is where customer requests come from. Examples include Freshdesk, Zendesk, Jira Service Management, Salesforce, Google Sheets, or a custom webhook.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Freshdesk or Zendesk can bring support tickets into PM Agent.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Salesforce can bring customer or CRM-related requests.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Google Sheets can be used for simple imported request lists.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 webhook lets any external system send ticket data.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43B53"/>
          <w:sz w:val="26"/>
        </w:rPr>
        <w:t>Step 2: Connect Code Repository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repository connection tells PM Agent where the software code lives. The app supports tools such as GitHub and Bitbucket.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PM Agent uses the repository to understand structure, routes, functions, models, and files that may relate to a customer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648"/>
            <w:shd w:fill="F4F6FF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E4BFF"/>
                <w:sz w:val="22"/>
              </w:rPr>
              <w:t>Important privacy idea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The intended product behavior is to create a semantic map of the codebase. The user interface states that source code itself is not stored; instead, PM Agent keeps useful code context for matching tickets to implementation areas.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b/>
          <w:color w:val="243B53"/>
          <w:sz w:val="26"/>
        </w:rPr>
        <w:t>Step 3: Connect Output Tool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output tool is where approved development tickets should go. Examples include Linear, Jira, Monday.com, ClickUp, and GitHub Issues.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This step matters because PM Agent should not only analyze requests. It should also push accepted work into the team's normal delivery system.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43B53"/>
          <w:sz w:val="26"/>
        </w:rPr>
        <w:t>Step 4: Upload Product Docs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Product docs give PM Agent more context. The user can upload documentation, requirements, guides, or product notes.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Docs help the agent understand product language.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Docs help reduce vague or incomplete ticket drafts.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Docs make acceptance criteria more accurate.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5. Indexing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After onboarding, PM Agent indexes the workspace. Indexing means the app reads and organizes the connected information so it can be searched and matched later.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During indexing, the app can show progress such as: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Reading repository structure.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Parsing functions and routes.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Analyzing models and schemas.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Building a semantic map.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Completing setup.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6. Main App: Queue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Queue is the main working page. It shows draft engineering tickets created from customer requests. The team reviews these drafts before pushing them to the selected output tool.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Each queue row usually shows: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Ticket title.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Customer or source information.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Classification such as bug, feature request, question, or churn signal.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Scope estimate such as small, medium, or large.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Related code references.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Actions like accept, reject, or view.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7. Ticket Review Page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ticket review page gives a detailed side-by-side view. One side shows the original customer request. The other side shows the AI-generated development ticket.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customer side can include: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Original subject and message.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Customer name, email, and plan.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Conversation history.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Internal notes.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Attachments.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AI draft side can include: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Draft title.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Description.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Classification and scope.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Affected code references.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Suggested technical approach.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Acceptance criteria.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8. Human Review Actions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PM Agent is designed around human approval. The AI creates a draft, but the user decides what happens next.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Accept: sends or marks the ticket as approved for the output tool.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Reject: removes the draft from the active review flow.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Edit and accept: lets the user improve the title, description, scope, or acceptance criteria before approval.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Undo: allows the user to quickly reverse a recent action.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9. Other App Areas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sidebar includes other product areas that support the review workflow: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Dashboard: shows high-level performance and recent activity.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Clusters: groups related tickets or repeated customer problems.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Analytics: helps understand ticket trends and product demand.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Connections: shows connected tools and integration status.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Settings: manages preferences, team settings, and rules.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Logout: returns the user to the sign in page.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10. Example Scenario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Imagine a customer writes to support: 'Users are being charged twice during checkout.' PM Agent can process that request and create a draft engineering ticket.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The request enters from Freshdesk or Zendesk.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PM Agent checks the connected repository for payment-related files.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It finds likely code areas such as webhook handlers or payment services.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It creates a ticket title, description, suggested approach, and acceptance criteria.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The product or engineering team reviews the draft in the Queue.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If the draft looks correct, the team accepts it and sends it to Linear, Jira, or another output tool.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11. What Makes the Tool Useful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It saves time by turning raw support messages into structured dev tickets.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It gives engineers better starting context.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It helps product teams identify repeated pain points.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It keeps the final decision with a human reviewer.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It connects customer evidence to delivery work.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12. Simple Mental Model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You can understand PM Agent with this simple flow: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648"/>
            <w:shd w:fill="F4F6FF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E4BFF"/>
                <w:sz w:val="22"/>
              </w:rPr>
              <w:t>Input -&gt; Context -&gt; AI Draft -&gt; Human Review -&gt; Delivery Tool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Customer tickets come in, PM Agent adds product and code context, AI prepares a draft, a human reviews it, and accepted work goes to the team's project management tool.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13. Notes for Real Production Use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current app is a polished product prototype. For a production version, the following backend features would normally be needed: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Real authentication and secure sessions.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Real OAuth connections to ticket sources, repositories, and output tools.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Secure storage for integration tokens.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Background jobs for indexing and AI analysis.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Database persistence for users, workspaces, tickets, and actions.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Audit logs and permission controls.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4BFF"/>
          <w:sz w:val="32"/>
        </w:rPr>
        <w:t>14. Final Summary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PM Agent is a workflow tool for software teams. It starts with sign in or sign up, guides the user through onboarding, connects support tools and repositories, creates AI-assisted ticket drafts, and lets the team review everything before sending work into delivery tools.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2"/>
        </w:rPr>
        <w:t>The main value is not only AI writing. The value is combining customer context, code context, product documentation, and human approval in one clear workflow.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